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Name: Maham Nafees</w:t>
        <w:br/>
        <w:t>Roll Number: 038</w:t>
        <w:br/>
        <w:t>Class: BSDS-4A</w:t>
      </w:r>
    </w:p>
    <w:p>
      <w:pPr>
        <w:pStyle w:val="Title"/>
      </w:pPr>
      <w:r>
        <w:rPr>
          <w:rFonts w:ascii="Times New Roman" w:hAnsi="Times New Roman"/>
          <w:b/>
        </w:rPr>
        <w:t>Web Scraper for Email Extraction</w:t>
      </w:r>
    </w:p>
    <w:p>
      <w:pPr>
        <w:pStyle w:val="Heading1"/>
      </w:pPr>
      <w:r>
        <w:t>Task Explanation</w:t>
      </w:r>
    </w:p>
    <w:p>
      <w:r>
        <w:rPr>
          <w:rFonts w:ascii="Times New Roman" w:hAnsi="Times New Roman"/>
        </w:rPr>
        <w:br/>
        <w:t xml:space="preserve">This task involves creating a web scraper using Python's BeautifulSoup and Requests libraries. </w:t>
        <w:br/>
        <w:t xml:space="preserve">The primary objective is to extract email addresses from a given website (in this case, 'https://superior.edu.pk'). </w:t>
        <w:br/>
        <w:t xml:space="preserve">The script navigates through the website's pages, identifies links within the same domain, and uses regular expressions to find and collect email patterns. </w:t>
        <w:br/>
        <w:t>This is a fundamental task in data collection and web automation, demonstrating how to handle HTTP requests, parse HTML content, and manage crawling limits to avoid infinite loops.</w:t>
        <w:br/>
      </w:r>
    </w:p>
    <w:p>
      <w:pPr>
        <w:pStyle w:val="Heading1"/>
      </w:pPr>
      <w:r>
        <w:t>Code Implementation</w:t>
      </w:r>
    </w:p>
    <w:p>
      <w:r>
        <w:rPr>
          <w:rFonts w:ascii="Courier New" w:hAnsi="Courier New"/>
          <w:sz w:val="20"/>
        </w:rPr>
        <w:br/>
        <w:t>import requests</w:t>
        <w:br/>
        <w:t>from bs4 import BeautifulSoup</w:t>
        <w:br/>
        <w:t>import re</w:t>
        <w:br/>
        <w:t>from urllib.parse import urljoin, urlparse</w:t>
        <w:br/>
        <w:br/>
        <w:t>def scrape_emails(url, pg_limit=50):</w:t>
        <w:br/>
        <w:t xml:space="preserve">    # ... (implementation details)</w:t>
        <w:br/>
        <w:t xml:space="preserve">    pat = r'[a-zA-Z0-9._%+-]+@[a-zA-Z0-9.-]+\.[a-zA-Z]{2,}'</w:t>
        <w:br/>
        <w:t xml:space="preserve">    # ...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